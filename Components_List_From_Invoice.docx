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 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 (BDT)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 (BDT)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Lead Solder Iron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Bit (Soldering Bit)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Round 100Ω Resistor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210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BTS-7960 Motor Driver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760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Ultrasonic Sensor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PIR Sensor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MG-995R 360° Servo Motor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1650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ON/OFF Switch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Flux Paste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LM324 IC (verify from invoice)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900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130 mm Wheel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11.1V 5200mAh LiPo Battery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4200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16 AWG Silicone Wire</w:t>
            </w:r>
          </w:p>
        </w:tc>
        <w:tc>
          <w:tcPr>
            <w:tcW w:type="dxa" w:w="1728"/>
          </w:tcPr>
          <w:p>
            <w:r>
              <w:t>2 m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37GA 300 RPM DC Gear Motor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3280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Cutter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